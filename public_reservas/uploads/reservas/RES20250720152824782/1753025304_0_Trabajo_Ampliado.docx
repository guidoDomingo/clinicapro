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Trabajo de Investigación</w:t>
        <w:br/>
        <w:t>Manejo de Base de Datos e Internet</w:t>
      </w:r>
    </w:p>
    <w:p>
      <w:r>
        <w:br/>
        <w:t>Área: Informática</w:t>
      </w:r>
    </w:p>
    <w:p>
      <w:r>
        <w:t>Nivel: Técnicos en Refrigeración</w:t>
      </w:r>
    </w:p>
    <w:p>
      <w:r>
        <w:t>Alumno: Alejandro Caballero</w:t>
      </w:r>
    </w:p>
    <w:p>
      <w:r>
        <w:t>Curso: __________________________</w:t>
      </w:r>
    </w:p>
    <w:p>
      <w:r>
        <w:t>Fecha de entrega: 04/07/2025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En la era digital actual, el manejo de bases de datos y el uso eficiente de Internet son herramientas fundamentales para el desarrollo técnico y profesional. En especial, el rubro de la refrigeración se ha beneficiado de estas tecnologías para optimizar procesos como el mantenimiento de equipos, gestión de repuestos y comunicación con clientes. Este trabajo tiene como objetivo analizar los conceptos clave sobre bases de datos, sus herramientas de gestión y los principales servicios de Internet, enfocándose en su aplicación práctica en entornos técnicos.</w:t>
      </w:r>
    </w:p>
    <w:p>
      <w:pPr>
        <w:pStyle w:val="Heading1"/>
      </w:pPr>
      <w:r>
        <w:t>1. Concepto de Base de Datos</w:t>
      </w:r>
    </w:p>
    <w:p>
      <w:r>
        <w:t>Una base de datos es un sistema organizado para recopilar, almacenar y manipular datos electrónicamente. Estas permiten realizar operaciones de búsqueda, actualización, eliminación y organización de la información. En refrigeración, pueden utilizarse para registrar mantenimientos preventivos, repuestos utilizados, historial de servicios y datos de clientes. (Date, 2003)</w:t>
      </w:r>
    </w:p>
    <w:p>
      <w:pPr>
        <w:pStyle w:val="Heading1"/>
      </w:pPr>
      <w:r>
        <w:t>2. Manejo de Base de Datos</w:t>
      </w:r>
    </w:p>
    <w:p>
      <w:pPr>
        <w:pStyle w:val="Heading2"/>
      </w:pPr>
      <w:r>
        <w:t>2.1 Herramientas de Gestión</w:t>
      </w:r>
    </w:p>
    <w:p>
      <w:r>
        <w:t>- Microsoft Access: útil para bases de datos pequeñas o medianas, con interfaz amigable.</w:t>
        <w:br/>
        <w:t>- MySQL: sistema relacional de código abierto, ideal para servidores web.</w:t>
        <w:br/>
        <w:t>- SQLite: ligero, usado en aplicaciones móviles y locales.</w:t>
        <w:br/>
        <w:t>- PostgreSQL: potente, soporta gran volumen de datos y transacciones complejas.</w:t>
      </w:r>
    </w:p>
    <w:p>
      <w:pPr>
        <w:pStyle w:val="Heading2"/>
      </w:pPr>
      <w:r>
        <w:t>2.2 Etapas de Configuración</w:t>
      </w:r>
    </w:p>
    <w:p>
      <w:r>
        <w:t>El proceso de creación incluye el diseño del modelo de datos (tablas, campos, relaciones), implementación de estructuras (claves primarias, índices), carga de datos manual o mediante archivos externos, y pruebas para verificar la integridad del sistema.</w:t>
      </w:r>
    </w:p>
    <w:p>
      <w:pPr>
        <w:pStyle w:val="Heading1"/>
      </w:pPr>
      <w:r>
        <w:t>3. Internet y Aplicaciones Técnicas</w:t>
      </w:r>
    </w:p>
    <w:p>
      <w:pPr>
        <w:pStyle w:val="Heading2"/>
      </w:pPr>
      <w:r>
        <w:t>3.1 Búsqueda de Información</w:t>
      </w:r>
    </w:p>
    <w:p>
      <w:r>
        <w:t>Utilizar motores como Google, Bing o DuckDuckGo, aplicando operadores lógicos (AND, OR, NOT) y filtros para encontrar fuentes confiables (Google Scholar, ResearchGate).</w:t>
      </w:r>
    </w:p>
    <w:p>
      <w:pPr>
        <w:pStyle w:val="Heading2"/>
      </w:pPr>
      <w:r>
        <w:t>3.2 Correo Electrónico</w:t>
      </w:r>
    </w:p>
    <w:p>
      <w:r>
        <w:t>Herramienta esencial para comunicarse con clientes y proveedores. Gmail, Outlook y Yahoo son los más usados. Permite enviar presupuestos, informes técnicos y coordinar trabajos.</w:t>
      </w:r>
    </w:p>
    <w:p>
      <w:pPr>
        <w:pStyle w:val="Heading2"/>
      </w:pPr>
      <w:r>
        <w:t>3.3 Almacenamiento en la Nube</w:t>
      </w:r>
    </w:p>
    <w:p>
      <w:r>
        <w:t>Servicios como Google Drive, Dropbox y OneDrive permiten guardar archivos en Internet, facilitando el trabajo colaborativo, la seguridad y el acceso remoto a información importante.</w:t>
      </w:r>
    </w:p>
    <w:p>
      <w:pPr>
        <w:pStyle w:val="Heading2"/>
      </w:pPr>
      <w:r>
        <w:t>3.4 Ofimática en Línea</w:t>
      </w:r>
    </w:p>
    <w:p>
      <w:r>
        <w:t>Herramientas como Google Docs, Microsoft 365 Online y Zoho Office permiten crear, editar y compartir documentos directamente desde el navegador, sin necesidad de instalar programas.</w:t>
      </w:r>
    </w:p>
    <w:p>
      <w:pPr>
        <w:pStyle w:val="Heading1"/>
      </w:pPr>
      <w:r>
        <w:t>Conclusión</w:t>
      </w:r>
    </w:p>
    <w:p>
      <w:r>
        <w:t>El conocimiento y manejo adecuado de bases de datos y herramientas digitales permite a los técnicos en refrigeración trabajar de manera más eficiente, organizada y profesional. Estas habilidades son fundamentales para mejorar la productividad y ofrecer un mejor servicio técnico.</w:t>
      </w:r>
    </w:p>
    <w:p>
      <w:pPr>
        <w:pStyle w:val="Heading1"/>
      </w:pPr>
      <w:r>
        <w:t>Bibliografía</w:t>
      </w:r>
    </w:p>
    <w:p>
      <w:r>
        <w:t>Date, C. J. (2003). Introducción a los Sistemas de Bases de Datos. Pearson Educación.</w:t>
        <w:br/>
        <w:t>Oracle. (2024). MySQL Documentation. https://dev.mysql.com/doc/</w:t>
        <w:br/>
        <w:t>Microsoft. (2024). Access User Guide. https://support.microsoft.com/</w:t>
        <w:br/>
        <w:t>Google Support. (2024). Centro de ayuda de Gmail, Drive y Docs. https://support.google.com/</w:t>
        <w:br/>
        <w:t>Universidad Nacional de Córdoba. (2022). Introducción a las bases de datos.</w:t>
        <w:br/>
        <w:t>INET Argentina. (2023). La nube y sus aplicaciones. Curso TICs.</w:t>
        <w:br/>
        <w:t>DuckDuckGo. (2024). Buscador privado. https://duckduckgo.com/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