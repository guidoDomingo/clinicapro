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Trabajo Práctico de Investigación</w:t>
      </w:r>
    </w:p>
    <w:p>
      <w:r>
        <w:t>Tema: Manejo de Base de Datos e Internet</w:t>
      </w:r>
    </w:p>
    <w:p>
      <w:r>
        <w:t>Área: Informática</w:t>
      </w:r>
    </w:p>
    <w:p>
      <w:r>
        <w:t>Nivel: Técnicos en Refrigeración</w:t>
      </w:r>
    </w:p>
    <w:p>
      <w:r>
        <w:t>Nombre del Alumno: ______________________________</w:t>
      </w:r>
    </w:p>
    <w:p>
      <w:r>
        <w:t>Curso: ___________      Fecha de entrega: 4/7/2025</w:t>
      </w:r>
    </w:p>
    <w:p/>
    <w:p>
      <w:pPr>
        <w:pStyle w:val="Heading1"/>
      </w:pPr>
      <w:r>
        <w:t>Introducción</w:t>
      </w:r>
    </w:p>
    <w:p>
      <w:r>
        <w:t>Este trabajo tiene como objetivo investigar y comprender los conceptos fundamentales relacionados al manejo de bases de datos y el uso de Internet, enfocando especialmente en las herramientas digitales que pueden ser útiles en el ámbito técnico. Se busca desarrollar capacidades de búsqueda de información, uso de correo electrónico, almacenamiento en la nube, y manejo de herramientas ofimáticas en línea, además de conocer las bases de datos como recurso esencial para la organización de información.</w:t>
      </w:r>
    </w:p>
    <w:p>
      <w:pPr>
        <w:pStyle w:val="Heading1"/>
      </w:pPr>
      <w:r>
        <w:t>1. Concepto general de base de datos</w:t>
      </w:r>
    </w:p>
    <w:p>
      <w:r>
        <w:t>Una base de datos es un conjunto organizado de datos que se almacenan y se pueden acceder de manera electrónica desde un sistema informático. Su propósito es facilitar la organización, el almacenamiento y la manipulación eficiente de grandes cantidades de información.</w:t>
        <w:br/>
        <w:t>Por ejemplo, una empresa de refrigeración puede tener una base de datos para registrar información de sus clientes, servicios realizados, fechas de mantenimiento y repuestos utilizados.</w:t>
        <w:br/>
        <w:br/>
        <w:t>Fuente:</w:t>
        <w:br/>
        <w:t>- Elmasri, R., &amp; Navathe, S. B. (2017). Fundamentals of Database Systems. Pearson.</w:t>
        <w:br/>
        <w:t>- Oracle. "What is a Database?" https://www.oracle.com/database/what-is-database.html</w:t>
      </w:r>
    </w:p>
    <w:p>
      <w:pPr>
        <w:pStyle w:val="Heading1"/>
      </w:pPr>
      <w:r>
        <w:t>5. Manejo de base de datos</w:t>
      </w:r>
    </w:p>
    <w:p>
      <w:pPr>
        <w:pStyle w:val="Heading2"/>
      </w:pPr>
      <w:r>
        <w:t>5.1 Herramientas para la elaboración de base de datos</w:t>
      </w:r>
    </w:p>
    <w:p>
      <w:r>
        <w:t>Existen muchas herramientas de software que permiten crear, gestionar y consultar bases de datos. Algunas de las más utilizadas son:</w:t>
        <w:br/>
        <w:t>- Microsoft Access</w:t>
        <w:br/>
        <w:t>- MySQL</w:t>
        <w:br/>
        <w:t>- PostgreSQL</w:t>
        <w:br/>
        <w:t>- SQLite</w:t>
        <w:br/>
        <w:t>- MongoDB</w:t>
        <w:br/>
        <w:br/>
        <w:t>Fuente:</w:t>
        <w:br/>
        <w:t>- IBM. "Database tools and technologies" https://www.ibm.com/cloud/learn/database</w:t>
        <w:br/>
        <w:t>- MySQL.com, PostgreSQL.org, MongoDB.com</w:t>
      </w:r>
    </w:p>
    <w:p>
      <w:pPr>
        <w:pStyle w:val="Heading2"/>
      </w:pPr>
      <w:r>
        <w:t>5.2 Configuración y carga de base de datos</w:t>
      </w:r>
    </w:p>
    <w:p>
      <w:r>
        <w:t>La configuración de una base de datos implica:</w:t>
        <w:br/>
        <w:t>- Definir el esquema: tablas, columnas, tipos de datos, relaciones</w:t>
        <w:br/>
        <w:t>- Crear usuarios y permisos</w:t>
        <w:br/>
        <w:t>- Establecer reglas de integridad (por ejemplo, claves primarias y foráneas)</w:t>
        <w:br/>
        <w:br/>
        <w:t>La carga de datos se realiza mediante:</w:t>
        <w:br/>
        <w:t>- Interfaces gráficas (como phpMyAdmin para MySQL)</w:t>
        <w:br/>
        <w:t>- Importación desde archivos (CSV, Excel)</w:t>
        <w:br/>
        <w:t>- Comandos SQL (INSERT, UPDATE)</w:t>
        <w:br/>
        <w:br/>
        <w:t>Fuente:</w:t>
        <w:br/>
        <w:t>- W3Schools SQL Tutorial https://www.w3schools.com/sql/</w:t>
      </w:r>
    </w:p>
    <w:p>
      <w:pPr>
        <w:pStyle w:val="Heading1"/>
      </w:pPr>
      <w:r>
        <w:t>6. Internet</w:t>
      </w:r>
    </w:p>
    <w:p>
      <w:pPr>
        <w:pStyle w:val="Heading2"/>
      </w:pPr>
      <w:r>
        <w:t>6.1 Búsqueda de información</w:t>
      </w:r>
    </w:p>
    <w:p>
      <w:r>
        <w:t>La búsqueda efectiva de información por Internet requiere el uso de motores de búsqueda (Google, Bing) y el uso de técnicas como:</w:t>
        <w:br/>
        <w:t>- Uso de comillas para frases exactas</w:t>
        <w:br/>
        <w:t>- Palabras clave específicas</w:t>
        <w:br/>
        <w:t>- Filtros por fecha o tipo de archivo</w:t>
        <w:br/>
        <w:t>- Uso de sitios confiables</w:t>
        <w:br/>
        <w:br/>
        <w:t>Fuente:</w:t>
        <w:br/>
        <w:t>- Google Search Help https://support.google.com/websearch/</w:t>
      </w:r>
    </w:p>
    <w:p>
      <w:pPr>
        <w:pStyle w:val="Heading2"/>
      </w:pPr>
      <w:r>
        <w:t>6.2 Correo electrónico</w:t>
      </w:r>
    </w:p>
    <w:p>
      <w:r>
        <w:t>Es una herramienta esencial de comunicación digital. Permite enviar mensajes, documentos, imágenes y enlaces a través de Internet. Algunas plataformas populares:</w:t>
        <w:br/>
        <w:t>- Gmail</w:t>
        <w:br/>
        <w:t>- Outlook</w:t>
        <w:br/>
        <w:t>- Yahoo Mail</w:t>
        <w:br/>
        <w:br/>
        <w:t>Ventajas:</w:t>
        <w:br/>
        <w:t>- Rapidez</w:t>
        <w:br/>
        <w:t>- Registro de mensajes</w:t>
        <w:br/>
        <w:t>- Acceso desde móviles y PC</w:t>
        <w:br/>
        <w:br/>
        <w:t>Fuente:</w:t>
        <w:br/>
        <w:t>- Microsoft Support: https://support.microsoft.com/</w:t>
        <w:br/>
        <w:t>- Google Mail Help: https://support.google.com/mail/</w:t>
      </w:r>
    </w:p>
    <w:p>
      <w:pPr>
        <w:pStyle w:val="Heading2"/>
      </w:pPr>
      <w:r>
        <w:t>6.3 Almacenamiento en la nube</w:t>
      </w:r>
    </w:p>
    <w:p>
      <w:r>
        <w:t>El almacenamiento en la nube permite guardar archivos en servidores remotos accesibles desde cualquier lugar. Algunos servicios:</w:t>
        <w:br/>
        <w:t>- Google Drive</w:t>
        <w:br/>
        <w:t>- Dropbox</w:t>
        <w:br/>
        <w:t>- OneDrive</w:t>
        <w:br/>
        <w:br/>
        <w:t>Ventajas:</w:t>
        <w:br/>
        <w:t>- Acceso desde cualquier dispositivo</w:t>
        <w:br/>
        <w:t>- Copias de seguridad automáticas</w:t>
        <w:br/>
        <w:t>- Compartición fácil con otras personas</w:t>
        <w:br/>
        <w:br/>
        <w:t>Fuente:</w:t>
        <w:br/>
        <w:t>- Google Drive Help: https://support.google.com/drive/</w:t>
        <w:br/>
        <w:t>- Dropbox: https://www.dropbox.com/</w:t>
      </w:r>
    </w:p>
    <w:p>
      <w:pPr>
        <w:pStyle w:val="Heading2"/>
      </w:pPr>
      <w:r>
        <w:t>6.4 Ofimática en línea</w:t>
      </w:r>
    </w:p>
    <w:p>
      <w:r>
        <w:t>Se refiere a las aplicaciones de oficina disponibles a través de navegadores, sin necesidad de instalar programas. Incluye:</w:t>
        <w:br/>
        <w:t>- Google Docs, Word Online</w:t>
        <w:br/>
        <w:t>- Google Sheets, Excel Online</w:t>
        <w:br/>
        <w:t>- Google Slides, PowerPoint Online</w:t>
        <w:br/>
        <w:br/>
        <w:t>Beneficios:</w:t>
        <w:br/>
        <w:t>- Edición colaborativa en tiempo real</w:t>
        <w:br/>
        <w:t>- Almacenamiento automático en la nube</w:t>
        <w:br/>
        <w:t>- Accesibilidad desde cualquier dispositivo conectado</w:t>
        <w:br/>
        <w:br/>
        <w:t>Fuente:</w:t>
        <w:br/>
        <w:t>- Google Workspace: https://workspace.google.com/</w:t>
        <w:br/>
        <w:t>- Microsoft 365: https://www.microsoft.com/microsoft-365</w:t>
      </w:r>
    </w:p>
    <w:p>
      <w:pPr>
        <w:pStyle w:val="Heading1"/>
      </w:pPr>
      <w:r>
        <w:t>Conclusión</w:t>
      </w:r>
    </w:p>
    <w:p>
      <w:r>
        <w:t>La informática aplicada al ámbito técnico, como la refrigeración, se vuelve cada vez más necesaria. Conocer el uso de bases de datos, herramientas de Internet, almacenamiento en la nube y ofimática en línea permite mejorar la organización, la comunicación y la productividad en el entorno laboral.</w:t>
      </w:r>
    </w:p>
    <w:p>
      <w:pPr>
        <w:pStyle w:val="Heading1"/>
      </w:pPr>
      <w:r>
        <w:t>Anexos</w:t>
      </w:r>
    </w:p>
    <w:p>
      <w:r>
        <w:t>(Agregar capturas o esquemas si es necesario)</w:t>
      </w:r>
    </w:p>
    <w:p>
      <w:pPr>
        <w:pStyle w:val="Heading1"/>
      </w:pPr>
      <w:r>
        <w:t>Bibliografía</w:t>
      </w:r>
    </w:p>
    <w:p>
      <w:r>
        <w:t>- Elmasri, R., &amp; Navathe, S. B. (2017). Fundamentals of Database Systems. Pearson.</w:t>
        <w:br/>
        <w:t>- Oracle. "What is a Database?" https://www.oracle.com/database/what-is-database.html</w:t>
        <w:br/>
        <w:t>- IBM. "Database Tools" https://www.ibm.com/cloud/learn/database</w:t>
        <w:br/>
        <w:t>- W3Schools SQL Tutorial https://www.w3schools.com/sql/</w:t>
        <w:br/>
        <w:t>- Google Search Help https://support.google.com/websearch/</w:t>
        <w:br/>
        <w:t>- Google Workspace https://workspace.google.com/</w:t>
        <w:br/>
        <w:t>- Microsoft 365 https://www.microsoft.com/microsoft-365</w:t>
        <w:br/>
        <w:t>- Dropbox https://www.dropbox.com/</w:t>
        <w:br/>
        <w:t>- Google Drive https://drive.google.com/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